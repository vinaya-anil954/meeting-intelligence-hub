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Approach Document – Meeting Intelligence Hub</w:t>
      </w:r>
    </w:p>
    <w:p>
      <w:pPr>
        <w:pStyle w:val="Heading1"/>
      </w:pPr>
      <w:r>
        <w:t>1. Solution Design</w:t>
      </w:r>
    </w:p>
    <w:p>
      <w:r>
        <w:t>Meeting Intelligence Hub is a full-stack AI-powered system that converts unstructured meeting transcripts into structured insights.</w:t>
        <w:br/>
        <w:br/>
        <w:t>Architecture:</w:t>
        <w:br/>
        <w:t>- Frontend (React): Upload transcripts, view insights, chatbot interaction</w:t>
        <w:br/>
        <w:t>- Backend (Node.js/Express): API handling and AI processing</w:t>
        <w:br/>
        <w:t>- Database (PostgreSQL - NeonDB): Stores transcripts and insights</w:t>
        <w:br/>
        <w:t>- AI Layer (Groq API): Extracts decisions, action items, sentiment, chatbot responses</w:t>
        <w:br/>
        <w:br/>
        <w:t>Workflow:</w:t>
        <w:br/>
        <w:t>1. User uploads transcript</w:t>
        <w:br/>
        <w:t>2. Backend processes data</w:t>
        <w:br/>
        <w:t>3. AI extracts insights</w:t>
        <w:br/>
        <w:t>4. Data stored in database</w:t>
        <w:br/>
        <w:t>5. Results shown on frontend</w:t>
      </w:r>
    </w:p>
    <w:p>
      <w:pPr>
        <w:pStyle w:val="Heading1"/>
      </w:pPr>
      <w:r>
        <w:t>2. Tech Stack Choices</w:t>
      </w:r>
    </w:p>
    <w:p>
      <w:r>
        <w:t>Frontend: React, Vite, Tailwind CSS</w:t>
        <w:br/>
        <w:t>Backend: Node.js, Express</w:t>
        <w:br/>
        <w:t>Database: PostgreSQL (NeonDB)</w:t>
        <w:br/>
        <w:t>AI: Groq API, RAG architecture</w:t>
        <w:br/>
        <w:t>Deployment: Vercel, Render</w:t>
      </w:r>
    </w:p>
    <w:p>
      <w:pPr>
        <w:pStyle w:val="Heading1"/>
      </w:pPr>
      <w:r>
        <w:t>3. Improvements with More Time</w:t>
      </w:r>
    </w:p>
    <w:p>
      <w:r>
        <w:t>- Real-time integration with Zoom/Google Meet</w:t>
        <w:br/>
        <w:t>- Speaker identification using ML</w:t>
        <w:br/>
        <w:t>- Multi-language support</w:t>
        <w:br/>
        <w:t>- Authentication and user roles</w:t>
        <w:br/>
        <w:t>- Performance optimisation and caching</w:t>
        <w:br/>
        <w:t>- Improved UI/UX and dashboards</w:t>
      </w:r>
    </w:p>
    <w:p>
      <w:pPr>
        <w:pStyle w:val="Heading1"/>
      </w:pPr>
      <w:r>
        <w:t>Conclusion</w:t>
      </w:r>
    </w:p>
    <w:p>
      <w:r>
        <w:t>Meeting Intelligence Hub improves productivity by converting meeting transcripts into actionable insights using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